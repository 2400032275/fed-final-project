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481E" w14:textId="77777777" w:rsidR="00907308" w:rsidRDefault="00000000">
      <w:pPr>
        <w:pStyle w:val="Heading1"/>
      </w:pPr>
      <w:r>
        <w:t>Project FEDF-PS01: Design Thinking Steps</w:t>
      </w:r>
    </w:p>
    <w:p w14:paraId="3932738D" w14:textId="77777777" w:rsidR="00907308" w:rsidRDefault="00000000">
      <w:pPr>
        <w:pStyle w:val="Heading2"/>
      </w:pPr>
      <w:r>
        <w:t>Objective</w:t>
      </w:r>
    </w:p>
    <w:p w14:paraId="5F87BB17" w14:textId="77777777" w:rsidR="00907308" w:rsidRDefault="00000000">
      <w:r>
        <w:t>Support farmers in creating value-added agricultural products to promote rural entrepreneurship. This is to be achieved by building a web application that helps farmers transform their raw crops into more valuable goods (e.g., processed foods, handmade crafts).</w:t>
      </w:r>
    </w:p>
    <w:p w14:paraId="75215D82" w14:textId="77777777" w:rsidR="00907308" w:rsidRDefault="00000000">
      <w:pPr>
        <w:pStyle w:val="Heading2"/>
      </w:pPr>
      <w:r>
        <w:t>User Roles and Responsibilities</w:t>
      </w:r>
    </w:p>
    <w:p w14:paraId="1C0D439B" w14:textId="77777777" w:rsidR="00907308" w:rsidRDefault="00000000">
      <w:pPr>
        <w:pStyle w:val="ListBullet"/>
      </w:pPr>
      <w:r>
        <w:t>Admin: Manages user accounts, oversees transactions, and maintains the platform.</w:t>
      </w:r>
    </w:p>
    <w:p w14:paraId="43E7630E" w14:textId="77777777" w:rsidR="00907308" w:rsidRDefault="00000000">
      <w:pPr>
        <w:pStyle w:val="ListBullet"/>
      </w:pPr>
      <w:r>
        <w:t>Farmer: Lists products, manages inventory, and interacts with buyers.</w:t>
      </w:r>
    </w:p>
    <w:p w14:paraId="1ECFF072" w14:textId="77777777" w:rsidR="00907308" w:rsidRDefault="00000000">
      <w:pPr>
        <w:pStyle w:val="ListBullet"/>
      </w:pPr>
      <w:r>
        <w:t>Buyer: Browses products, places orders, and provides feedback.</w:t>
      </w:r>
    </w:p>
    <w:p w14:paraId="2A480F85" w14:textId="77777777" w:rsidR="00907308" w:rsidRDefault="00000000">
      <w:pPr>
        <w:pStyle w:val="Heading2"/>
      </w:pPr>
      <w:r>
        <w:t>Design Thinking Steps</w:t>
      </w:r>
    </w:p>
    <w:p w14:paraId="29882D72" w14:textId="77777777" w:rsidR="00907308" w:rsidRDefault="00000000">
      <w:pPr>
        <w:pStyle w:val="Heading3"/>
      </w:pPr>
      <w:r>
        <w:t>Empathize</w:t>
      </w:r>
    </w:p>
    <w:p w14:paraId="684436DE" w14:textId="77777777" w:rsidR="00907308" w:rsidRDefault="00000000">
      <w:pPr>
        <w:pStyle w:val="ListBullet"/>
      </w:pPr>
      <w:r>
        <w:t>Understand farmers’ challenges: lack of market access, low income from raw crops, limited knowledge of value addition.</w:t>
      </w:r>
    </w:p>
    <w:p w14:paraId="1BF9D54B" w14:textId="77777777" w:rsidR="00907308" w:rsidRDefault="00000000">
      <w:pPr>
        <w:pStyle w:val="ListBullet"/>
      </w:pPr>
      <w:r>
        <w:t>Understand buyers’ needs: access to authentic, quality agricultural products at fair prices.</w:t>
      </w:r>
    </w:p>
    <w:p w14:paraId="5A784E46" w14:textId="77777777" w:rsidR="00907308" w:rsidRDefault="00000000">
      <w:pPr>
        <w:pStyle w:val="ListBullet"/>
      </w:pPr>
      <w:r>
        <w:t>Methods: surveys, interviews, field visits, observing farmer practices.</w:t>
      </w:r>
    </w:p>
    <w:p w14:paraId="545FBDD4" w14:textId="77777777" w:rsidR="00907308" w:rsidRDefault="00000000">
      <w:pPr>
        <w:pStyle w:val="Heading3"/>
      </w:pPr>
      <w:r>
        <w:t>Define</w:t>
      </w:r>
    </w:p>
    <w:p w14:paraId="78024527" w14:textId="77777777" w:rsidR="00907308" w:rsidRDefault="00000000">
      <w:pPr>
        <w:pStyle w:val="ListBullet"/>
      </w:pPr>
      <w:r>
        <w:t>Problem Statement: Farmers struggle to increase income due to limited awareness and access to markets for value-added agricultural products, while buyers face difficulty in directly sourcing authentic and processed goods from rural producers.</w:t>
      </w:r>
    </w:p>
    <w:p w14:paraId="0A23F2E4" w14:textId="77777777" w:rsidR="00907308" w:rsidRDefault="00000000">
      <w:pPr>
        <w:pStyle w:val="Heading3"/>
      </w:pPr>
      <w:r>
        <w:t>Ideate</w:t>
      </w:r>
    </w:p>
    <w:p w14:paraId="2029C2E9" w14:textId="77777777" w:rsidR="00907308" w:rsidRDefault="00000000">
      <w:pPr>
        <w:pStyle w:val="ListBullet"/>
      </w:pPr>
      <w:r>
        <w:t>Web app marketplace for farmers.</w:t>
      </w:r>
    </w:p>
    <w:p w14:paraId="7D273351" w14:textId="77777777" w:rsidR="00907308" w:rsidRDefault="00000000">
      <w:pPr>
        <w:pStyle w:val="ListBullet"/>
      </w:pPr>
      <w:r>
        <w:t>Knowledge hub for training farmers on value addition.</w:t>
      </w:r>
    </w:p>
    <w:p w14:paraId="63E89FFD" w14:textId="77777777" w:rsidR="00907308" w:rsidRDefault="00000000">
      <w:pPr>
        <w:pStyle w:val="ListBullet"/>
      </w:pPr>
      <w:r>
        <w:t>Direct messaging/chat between farmers and buyers.</w:t>
      </w:r>
    </w:p>
    <w:p w14:paraId="6E4E8699" w14:textId="77777777" w:rsidR="00907308" w:rsidRDefault="00000000">
      <w:pPr>
        <w:pStyle w:val="ListBullet"/>
      </w:pPr>
      <w:r>
        <w:t>Integrated payment and logistics support.</w:t>
      </w:r>
    </w:p>
    <w:p w14:paraId="558E85AE" w14:textId="77777777" w:rsidR="00907308" w:rsidRDefault="00000000">
      <w:pPr>
        <w:pStyle w:val="Heading3"/>
      </w:pPr>
      <w:r>
        <w:t>Prototype</w:t>
      </w:r>
    </w:p>
    <w:p w14:paraId="57AB45D7" w14:textId="77777777" w:rsidR="00907308" w:rsidRDefault="00000000">
      <w:pPr>
        <w:pStyle w:val="ListBullet"/>
      </w:pPr>
      <w:r>
        <w:t>Build a basic web app mockup with:</w:t>
      </w:r>
    </w:p>
    <w:p w14:paraId="60A33CF1" w14:textId="77777777" w:rsidR="00907308" w:rsidRDefault="00000000">
      <w:pPr>
        <w:pStyle w:val="ListBullet"/>
      </w:pPr>
      <w:r>
        <w:t>Farmer login to list products.</w:t>
      </w:r>
    </w:p>
    <w:p w14:paraId="7165E2B5" w14:textId="77777777" w:rsidR="00907308" w:rsidRDefault="00000000">
      <w:pPr>
        <w:pStyle w:val="ListBullet"/>
      </w:pPr>
      <w:r>
        <w:t>Buyer portal to browse and order.</w:t>
      </w:r>
    </w:p>
    <w:p w14:paraId="6CB72EF0" w14:textId="77777777" w:rsidR="00907308" w:rsidRDefault="00000000">
      <w:pPr>
        <w:pStyle w:val="ListBullet"/>
      </w:pPr>
      <w:r>
        <w:t>Admin dashboard for monitoring.</w:t>
      </w:r>
    </w:p>
    <w:p w14:paraId="4A90B0B0" w14:textId="77777777" w:rsidR="00907308" w:rsidRDefault="00000000">
      <w:pPr>
        <w:pStyle w:val="ListBullet"/>
      </w:pPr>
      <w:r>
        <w:t>Low-fidelity (wireframes, sketches) → High-fidelity (interactive demo).</w:t>
      </w:r>
    </w:p>
    <w:p w14:paraId="2BD72163" w14:textId="77777777" w:rsidR="00907308" w:rsidRDefault="00000000">
      <w:pPr>
        <w:pStyle w:val="Heading3"/>
      </w:pPr>
      <w:r>
        <w:t>Test</w:t>
      </w:r>
    </w:p>
    <w:p w14:paraId="77289772" w14:textId="77777777" w:rsidR="00907308" w:rsidRDefault="00000000">
      <w:pPr>
        <w:pStyle w:val="ListBullet"/>
      </w:pPr>
      <w:r>
        <w:t>Run with a small group of farmers and buyers.</w:t>
      </w:r>
    </w:p>
    <w:p w14:paraId="6B46F15D" w14:textId="77777777" w:rsidR="00907308" w:rsidRDefault="00000000">
      <w:pPr>
        <w:pStyle w:val="ListBullet"/>
      </w:pPr>
      <w:r>
        <w:lastRenderedPageBreak/>
        <w:t>Collect feedback on usability, product listing, ease of order placement, and trust.</w:t>
      </w:r>
    </w:p>
    <w:p w14:paraId="1BA66DDB" w14:textId="77777777" w:rsidR="00907308" w:rsidRDefault="00000000">
      <w:pPr>
        <w:pStyle w:val="ListBullet"/>
      </w:pPr>
      <w:r>
        <w:t>Improve the platform based on real user experience.</w:t>
      </w:r>
    </w:p>
    <w:p w14:paraId="26A9757A" w14:textId="0B02FDA0" w:rsidR="00907308" w:rsidRDefault="00907308"/>
    <w:p w14:paraId="4E0C83EA" w14:textId="0CC8A777" w:rsidR="00907308" w:rsidRDefault="00907308"/>
    <w:p w14:paraId="512D837F" w14:textId="0122ECAE" w:rsidR="00907308" w:rsidRDefault="004C3146">
      <w:r>
        <w:rPr>
          <w:noProof/>
        </w:rPr>
        <w:drawing>
          <wp:inline distT="0" distB="0" distL="0" distR="0" wp14:anchorId="33DE8B9B" wp14:editId="0264FB09">
            <wp:extent cx="5486400" cy="2884805"/>
            <wp:effectExtent l="0" t="0" r="0" b="0"/>
            <wp:docPr id="207799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9812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85FC" w14:textId="75AA7A8D" w:rsidR="004C3146" w:rsidRDefault="004C3146">
      <w:r>
        <w:rPr>
          <w:noProof/>
        </w:rPr>
        <w:drawing>
          <wp:inline distT="0" distB="0" distL="0" distR="0" wp14:anchorId="282C5A40" wp14:editId="1F5E7E17">
            <wp:extent cx="5486400" cy="3555365"/>
            <wp:effectExtent l="0" t="0" r="0" b="6985"/>
            <wp:docPr id="11457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2636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5621" w14:textId="7DF54731" w:rsidR="004C3146" w:rsidRDefault="004C3146">
      <w:r>
        <w:rPr>
          <w:noProof/>
        </w:rPr>
        <w:lastRenderedPageBreak/>
        <w:drawing>
          <wp:inline distT="0" distB="0" distL="0" distR="0" wp14:anchorId="45B914B1" wp14:editId="1D51F895">
            <wp:extent cx="5486400" cy="3405505"/>
            <wp:effectExtent l="0" t="0" r="0" b="4445"/>
            <wp:docPr id="186555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671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1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425654">
    <w:abstractNumId w:val="8"/>
  </w:num>
  <w:num w:numId="2" w16cid:durableId="1184520054">
    <w:abstractNumId w:val="6"/>
  </w:num>
  <w:num w:numId="3" w16cid:durableId="528765967">
    <w:abstractNumId w:val="5"/>
  </w:num>
  <w:num w:numId="4" w16cid:durableId="834422683">
    <w:abstractNumId w:val="4"/>
  </w:num>
  <w:num w:numId="5" w16cid:durableId="1138717444">
    <w:abstractNumId w:val="7"/>
  </w:num>
  <w:num w:numId="6" w16cid:durableId="777144495">
    <w:abstractNumId w:val="3"/>
  </w:num>
  <w:num w:numId="7" w16cid:durableId="303169630">
    <w:abstractNumId w:val="2"/>
  </w:num>
  <w:num w:numId="8" w16cid:durableId="270825712">
    <w:abstractNumId w:val="1"/>
  </w:num>
  <w:num w:numId="9" w16cid:durableId="150439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146"/>
    <w:rsid w:val="006C73B4"/>
    <w:rsid w:val="009073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EFC19"/>
  <w14:defaultImageDpi w14:val="300"/>
  <w15:docId w15:val="{3C206411-FE34-41EB-B713-23DCA6408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konagandla Rithika</cp:lastModifiedBy>
  <cp:revision>2</cp:revision>
  <dcterms:created xsi:type="dcterms:W3CDTF">2013-12-23T23:15:00Z</dcterms:created>
  <dcterms:modified xsi:type="dcterms:W3CDTF">2025-09-24T06:15:00Z</dcterms:modified>
  <cp:category/>
</cp:coreProperties>
</file>